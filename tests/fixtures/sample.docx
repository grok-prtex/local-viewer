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作業手順書</w:t>
      </w:r>
    </w:p>
    <w:p>
      <w:r>
        <w:t>この文書はテスト用のサンプルです。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材料を確認します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